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Roll the Dice: Build a Brainstorming Session with the Random Strategy</w:t>
      </w:r>
    </w:p>
    <w:p>
      <w:r>
        <w:t>*By Deepti Reddy | April 2026*</w:t>
      </w:r>
    </w:p>
    <w:p>
      <w:r>
        <w:t>*This is Part 7 of an 8-part series covering every multi-agent strategy in AgentSpan. Today: the random strategy -- a random agent is selected each turn. No rotation, no decision -- pure randomness.*</w:t>
      </w:r>
    </w:p>
    <w:p>
      <w:r>
        <w:t>---</w:t>
      </w:r>
    </w:p>
    <w:p>
      <w:pPr>
        <w:pStyle w:val="Heading2"/>
      </w:pPr>
      <w:r>
        <w:t>What is AgentSpan</w:t>
      </w:r>
    </w:p>
    <w:p>
      <w:r>
        <w:t>AgentSpan is an orchestration layer for building, bringing, and observing AI agents as durable workflows.</w:t>
      </w:r>
    </w:p>
    <w:p>
      <w:r>
        <w:t>- Build: define agents with the AgentSpan SDK using Agent, @tool, and 8 multi-agent strategies. Compiles to server-side workflows that survive crashes.</w:t>
      </w:r>
    </w:p>
    <w:p>
      <w:r>
        <w:t>- Bring: already using an agent framework such as LangGraph, OpenAI Agents SDK, or Google ADK? Pass your agents directly to run(). AgentSpan adds durability and orchestration on top.</w:t>
      </w:r>
    </w:p>
    <w:p>
      <w:r>
        <w:t>- Observe: every execution is inspectable in the dashboard. See agent flows, inputs/outputs, tool calls, and token usage. Debug failures, replay runs.</w:t>
      </w:r>
    </w:p>
    <w:p>
      <w:pPr>
        <w:pStyle w:val="Heading2"/>
      </w:pPr>
      <w:r>
        <w:t>Setup</w:t>
      </w:r>
    </w:p>
    <w:p>
      <w:r>
        <w:t>Two commands:</w:t>
      </w:r>
    </w:p>
    <w:p>
      <w:pPr>
        <w:pStyle w:val="NoSpacing"/>
      </w:pPr>
      <w:r>
        <w:rPr>
          <w:rFonts w:ascii="Courier New" w:hAnsi="Courier New"/>
          <w:sz w:val="18"/>
        </w:rPr>
        <w:t>pip install agentspan</w:t>
        <w:br/>
        <w:t>agentspan server start</w:t>
      </w:r>
    </w:p>
    <w:p>
      <w:r>
        <w:t>This gives you a local AgentSpan server with a visual dashboard at localhost:6767.</w:t>
      </w:r>
    </w:p>
    <w:p>
      <w:r>
        <w:t>---</w:t>
      </w:r>
    </w:p>
    <w:p>
      <w:r>
        <w:t>In Part 6, we built a round robin code review where agents take turns in a fixed rotation: architect, security, pragmatist, architect, security, pragmatist. Predictable. Structured. Each agent knows exactly when their turn comes.</w:t>
      </w:r>
    </w:p>
    <w:p>
      <w:r>
        <w:t>But what if predictability is the problem? In brainstorming, you do not want a fixed order. You want surprise. You want the creative thinker to jump in twice in a row, or the critical thinker to challenge an idea the moment it lands. Fixed rotations produce fixed thinking.</w:t>
      </w:r>
    </w:p>
    <w:p>
      <w:r>
        <w:t>That is the random strategy. Each turn, a random agent is selected. No pattern. No schedule. The same agent might go twice in a row, or not at all for three turns. The randomness creates variety in perspective that a fixed rotation cannot.</w:t>
      </w:r>
    </w:p>
    <w:p>
      <w:pPr>
        <w:pStyle w:val="Heading2"/>
      </w:pPr>
      <w:r>
        <w:t>What we are building</w:t>
      </w:r>
    </w:p>
    <w:p>
      <w:r>
        <w:t>A brainstorming session with three thinkers:</w:t>
      </w:r>
    </w:p>
    <w:p>
      <w:r>
        <w:t>1. Creative: bold, unconventional ideas -- "what if we did the opposite?"</w:t>
      </w:r>
    </w:p>
    <w:p>
      <w:r>
        <w:t>2. Practical: feasibility, timelines, resources -- "what would it actually take?"</w:t>
      </w:r>
    </w:p>
    <w:p>
      <w:r>
        <w:t>3. Critical: risks, holes, blind spots -- "what could go wrong?"</w:t>
      </w:r>
    </w:p>
    <w:p>
      <w:r>
        <w:t>Each turn, one is randomly selected. After 6 turns, a summarizer distills the session into the top ideas and next steps.</w:t>
      </w:r>
    </w:p>
    <w:p>
      <w:pPr>
        <w:pStyle w:val="NoSpacing"/>
      </w:pPr>
      <w:r>
        <w:rPr>
          <w:rFonts w:ascii="Courier New" w:hAnsi="Courier New"/>
          <w:sz w:val="18"/>
        </w:rPr>
        <w:t>Turn 1:  [Creative]    ← random</w:t>
        <w:br/>
        <w:t>Turn 2:  [Critical]    ← random</w:t>
        <w:br/>
        <w:t>Turn 3:  [Creative]    ← random (again!)</w:t>
        <w:br/>
        <w:t>Turn 4:  [Practical]   ← random</w:t>
        <w:br/>
        <w:t>Turn 5:  [Critical]    ← random</w:t>
        <w:br/>
        <w:t>Turn 6:  [Practical]   ← random</w:t>
        <w:br/>
        <w:t xml:space="preserve">              |</w:t>
        <w:br/>
        <w:t xml:space="preserve">        [Summarizer] → top 3 ideas + next step</w:t>
      </w:r>
    </w:p>
    <w:p>
      <w:pPr>
        <w:pStyle w:val="Heading2"/>
      </w:pPr>
      <w:r>
        <w:t>How is this different from round robin?</w:t>
      </w:r>
    </w:p>
    <w:p>
      <w:r>
        <w:t>In round robin (Part 6), the order is fixed: A, B, C, A, B, C. Every agent gets equal time. Every agent knows when their turn is.</w:t>
      </w:r>
    </w:p>
    <w:p>
      <w:r>
        <w:t>In random, there is no order. Agent A might speak three times. Agent C might speak once. The distribution is uneven by design -- some perspectives naturally dominate in any real brainstorming session, and that is 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Round Robin</w:t>
            </w:r>
          </w:p>
        </w:tc>
        <w:tc>
          <w:tcPr>
            <w:tcW w:type="dxa" w:w="2880"/>
          </w:tcPr>
          <w:p>
            <w:r>
              <w:t>Random</w:t>
            </w:r>
          </w:p>
        </w:tc>
      </w:tr>
      <w:tr>
        <w:tc>
          <w:tcPr>
            <w:tcW w:type="dxa" w:w="2880"/>
          </w:tcPr>
          <w:p>
            <w:r>
              <w:t>Selection</w:t>
            </w:r>
          </w:p>
        </w:tc>
        <w:tc>
          <w:tcPr>
            <w:tcW w:type="dxa" w:w="2880"/>
          </w:tcPr>
          <w:p>
            <w:r>
              <w:t>Fixed rotation</w:t>
            </w:r>
          </w:p>
        </w:tc>
        <w:tc>
          <w:tcPr>
            <w:tcW w:type="dxa" w:w="2880"/>
          </w:tcPr>
          <w:p>
            <w:r>
              <w:t>Random each turn</w:t>
            </w:r>
          </w:p>
        </w:tc>
      </w:tr>
      <w:tr>
        <w:tc>
          <w:tcPr>
            <w:tcW w:type="dxa" w:w="2880"/>
          </w:tcPr>
          <w:p>
            <w:r>
              <w:t>Equal participation</w:t>
            </w:r>
          </w:p>
        </w:tc>
        <w:tc>
          <w:tcPr>
            <w:tcW w:type="dxa" w:w="2880"/>
          </w:tcPr>
          <w:p>
            <w:r>
              <w:t>Guaranteed</w:t>
            </w:r>
          </w:p>
        </w:tc>
        <w:tc>
          <w:tcPr>
            <w:tcW w:type="dxa" w:w="2880"/>
          </w:tcPr>
          <w:p>
            <w:r>
              <w:t>Not guaranteed</w:t>
            </w:r>
          </w:p>
        </w:tc>
      </w:tr>
      <w:tr>
        <w:tc>
          <w:tcPr>
            <w:tcW w:type="dxa" w:w="2880"/>
          </w:tcPr>
          <w:p>
            <w:r>
              <w:t>Predictable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Structured debate, reviews</w:t>
            </w:r>
          </w:p>
        </w:tc>
        <w:tc>
          <w:tcPr>
            <w:tcW w:type="dxa" w:w="2880"/>
          </w:tcPr>
          <w:p>
            <w:r>
              <w:t>Brainstorming, creative exploration, load testing</w:t>
            </w:r>
          </w:p>
        </w:tc>
      </w:tr>
    </w:tbl>
    <w:p>
      <w:pPr>
        <w:pStyle w:val="Heading2"/>
      </w:pPr>
      <w:r>
        <w:t>Setup</w:t>
      </w:r>
    </w:p>
    <w:p>
      <w:r>
        <w:t>Same as every previous part:</w:t>
      </w:r>
    </w:p>
    <w:p>
      <w:pPr>
        <w:pStyle w:val="NoSpacing"/>
      </w:pPr>
      <w:r>
        <w:rPr>
          <w:rFonts w:ascii="Courier New" w:hAnsi="Courier New"/>
          <w:sz w:val="18"/>
        </w:rPr>
        <w:t>pip install agentspan</w:t>
        <w:br/>
        <w:t>agentspan server start</w:t>
      </w:r>
    </w:p>
    <w:p>
      <w:pPr>
        <w:pStyle w:val="Heading2"/>
      </w:pPr>
      <w:r>
        <w:t>Defining the thinkers</w:t>
      </w:r>
    </w:p>
    <w:p>
      <w:r>
        <w:t>Three agents with deliberately different thinking styles:</w:t>
      </w:r>
    </w:p>
    <w:p>
      <w:pPr>
        <w:pStyle w:val="NoSpacing"/>
      </w:pPr>
      <w:r>
        <w:rPr>
          <w:rFonts w:ascii="Courier New" w:hAnsi="Courier New"/>
          <w:sz w:val="18"/>
        </w:rPr>
        <w:t>from agentspan.agents import Agent, AgentRuntime, Strategy</w:t>
        <w:br/>
        <w:br/>
        <w:t>creative = Agent(</w:t>
        <w:br/>
        <w:t xml:space="preserve">    name="creative",</w:t>
        <w:br/>
        <w:t xml:space="preserve">    model="openai/gpt-4o",</w:t>
        <w:br/>
        <w:t xml:space="preserve">    instructions=(</w:t>
        <w:br/>
        <w:t xml:space="preserve">        "You are a creative thinker. Generate bold, unconventional ideas. "</w:t>
        <w:br/>
        <w:t xml:space="preserve">        "Push boundaries. Think 'what if we did the opposite of what everyone "</w:t>
        <w:br/>
        <w:t xml:space="preserve">        "expects?' Read what others said before you and build on their ideas "</w:t>
        <w:br/>
        <w:t xml:space="preserve">        "or take them in a surprising direction. Keep your response to 2-3 paragraphs."</w:t>
        <w:br/>
        <w:t xml:space="preserve">    ),</w:t>
        <w:br/>
        <w:t>)</w:t>
        <w:br/>
        <w:br/>
        <w:t>practical = Agent(</w:t>
        <w:br/>
        <w:t xml:space="preserve">    name="practical",</w:t>
        <w:br/>
        <w:t xml:space="preserve">    model="openai/gpt-4o",</w:t>
        <w:br/>
        <w:t xml:space="preserve">    instructions=(</w:t>
        <w:br/>
        <w:t xml:space="preserve">        "You are a practical thinker. Focus on what can actually be built "</w:t>
        <w:br/>
        <w:t xml:space="preserve">        "and shipped. Consider timelines, resources, and feasibility. Read "</w:t>
        <w:br/>
        <w:t xml:space="preserve">        "what others said before you and ground their ideas in reality -- "</w:t>
        <w:br/>
        <w:t xml:space="preserve">        "what would it take to actually do this? Keep your response to 2-3 paragraphs."</w:t>
        <w:br/>
        <w:t xml:space="preserve">    ),</w:t>
        <w:br/>
        <w:t>)</w:t>
        <w:br/>
        <w:br/>
        <w:t>critical = Agent(</w:t>
        <w:br/>
        <w:t xml:space="preserve">    name="critical",</w:t>
        <w:br/>
        <w:t xml:space="preserve">    model="openai/gpt-4o",</w:t>
        <w:br/>
        <w:t xml:space="preserve">    instructions=(</w:t>
        <w:br/>
        <w:t xml:space="preserve">        "You are a critical thinker. Find the holes, the risks, the things "</w:t>
        <w:br/>
        <w:t xml:space="preserve">        "nobody wants to talk about. Read what others said before you and "</w:t>
        <w:br/>
        <w:t xml:space="preserve">        "stress-test their ideas -- what could go wrong? What are they not "</w:t>
        <w:br/>
        <w:t xml:space="preserve">        "considering? Keep your response to 2-3 paragraphs."</w:t>
        <w:br/>
        <w:t xml:space="preserve">    ),</w:t>
        <w:br/>
        <w:t>)</w:t>
      </w:r>
    </w:p>
    <w:p>
      <w:r>
        <w:t>The key instruction in each: "Read what others said before you." Just like round robin, each agent sees the full conversation. The difference is who speaks next is random, not predetermined.</w:t>
      </w:r>
    </w:p>
    <w:p>
      <w:pPr>
        <w:pStyle w:val="Heading2"/>
      </w:pPr>
      <w:r>
        <w:t>The summarizer</w:t>
      </w:r>
    </w:p>
    <w:p>
      <w:r>
        <w:t>After the brainstorm, a summarizer produces actionable output:</w:t>
      </w:r>
    </w:p>
    <w:p>
      <w:pPr>
        <w:pStyle w:val="NoSpacing"/>
      </w:pPr>
      <w:r>
        <w:rPr>
          <w:rFonts w:ascii="Courier New" w:hAnsi="Courier New"/>
          <w:sz w:val="18"/>
        </w:rPr>
        <w:t>summarizer = Agent(</w:t>
        <w:br/>
        <w:t xml:space="preserve">    name="summarizer",</w:t>
        <w:br/>
        <w:t xml:space="preserve">    model="openai/gpt-4o",</w:t>
        <w:br/>
        <w:t xml:space="preserve">    instructions=(</w:t>
        <w:br/>
        <w:t xml:space="preserve">        "You observed a brainstorming session between a creative thinker, "</w:t>
        <w:br/>
        <w:t xml:space="preserve">        "a practical thinker, and a critical thinker. Produce a summary:\n\n"</w:t>
        <w:br/>
        <w:t xml:space="preserve">        "1. Top 3 ideas (ranked by potential)\n"</w:t>
        <w:br/>
        <w:t xml:space="preserve">        "2. Biggest risk identified\n"</w:t>
        <w:br/>
        <w:t xml:space="preserve">        "3. Recommended next step (one sentence)\n\n"</w:t>
        <w:br/>
        <w:t xml:space="preserve">        "Be concise and actionable."</w:t>
        <w:br/>
        <w:t xml:space="preserve">    ),</w:t>
        <w:br/>
        <w:t>)</w:t>
      </w:r>
    </w:p>
    <w:p>
      <w:pPr>
        <w:pStyle w:val="Heading2"/>
      </w:pPr>
      <w:r>
        <w:t>The random strategy</w:t>
      </w:r>
    </w:p>
    <w:p>
      <w:pPr>
        <w:pStyle w:val="NoSpacing"/>
      </w:pPr>
      <w:r>
        <w:rPr>
          <w:rFonts w:ascii="Courier New" w:hAnsi="Courier New"/>
          <w:sz w:val="18"/>
        </w:rPr>
        <w:t>brainstorm = Agent(</w:t>
        <w:br/>
        <w:t xml:space="preserve">    name="brainstorm",</w:t>
        <w:br/>
        <w:t xml:space="preserve">    model="openai/gpt-4o",</w:t>
        <w:br/>
        <w:t xml:space="preserve">    agents=[creative, practical, critical],</w:t>
        <w:br/>
        <w:t xml:space="preserve">    strategy=Strategy.RANDOM,</w:t>
        <w:br/>
        <w:t xml:space="preserve">    max_turns=6,</w:t>
        <w:br/>
        <w:t>)</w:t>
        <w:br/>
        <w:br/>
        <w:t>pipeline = brainstorm &gt;&gt; summarizer</w:t>
      </w:r>
    </w:p>
    <w:p>
      <w:r>
        <w:t>max_turns=6 means 6 randomly selected turns. Some agents might go multiple times, others might be skipped entirely. Then &gt;&gt; pipes the brainstorm transcript to the summarizer.</w:t>
      </w:r>
    </w:p>
    <w:p>
      <w:r>
        <w:t>Compare all seven strategies:</w:t>
      </w:r>
    </w:p>
    <w:p>
      <w:pPr>
        <w:pStyle w:val="NoSpacing"/>
      </w:pPr>
      <w:r>
        <w:rPr>
          <w:rFonts w:ascii="Courier New" w:hAnsi="Courier New"/>
          <w:sz w:val="18"/>
        </w:rPr>
        <w:t># Sequential -- fixed order, each runs once</w:t>
        <w:br/>
        <w:t>pipeline = a &gt;&gt; b &gt;&gt; c</w:t>
        <w:br/>
        <w:br/>
        <w:t># Parallel -- all run at once</w:t>
        <w:br/>
        <w:t>team = Agent(agents=[a, b, c], strategy=Strategy.PARALLEL)</w:t>
        <w:br/>
        <w:br/>
        <w:t># Handoff -- parent LLM picks one</w:t>
        <w:br/>
        <w:t>triage = Agent(agents=[a, b, c], strategy=Strategy.HANDOFF)</w:t>
        <w:br/>
        <w:br/>
        <w:t># Router -- classifier picks one</w:t>
        <w:br/>
        <w:t>triage = Agent(agents=[a, b, c], strategy=Strategy.ROUTER, router=classifier)</w:t>
        <w:br/>
        <w:br/>
        <w:t># Swarm -- agents transfer between each other</w:t>
        <w:br/>
        <w:t>team = Agent(agents=[a, b, c], strategy=Strategy.SWARM)</w:t>
        <w:br/>
        <w:br/>
        <w:t># Round Robin -- fixed rotation</w:t>
        <w:br/>
        <w:t>debate = Agent(agents=[a, b, c], strategy=Strategy.ROUND_ROBIN, max_turns=6)</w:t>
        <w:br/>
        <w:br/>
        <w:t># Random -- random selection each turn</w:t>
        <w:br/>
        <w:t>brainstorm = Agent(agents=[a, b, c], strategy=Strategy.RANDOM, max_turns=6)</w:t>
      </w:r>
    </w:p>
    <w:p>
      <w:r>
        <w:t>Same Agent class. Different strategy. Different behavior.</w:t>
      </w:r>
    </w:p>
    <w:p>
      <w:pPr>
        <w:pStyle w:val="Heading2"/>
      </w:pPr>
      <w:r>
        <w:t>Running it</w:t>
      </w:r>
    </w:p>
    <w:p>
      <w:pPr>
        <w:pStyle w:val="NoSpacing"/>
      </w:pPr>
      <w:r>
        <w:rPr>
          <w:rFonts w:ascii="Courier New" w:hAnsi="Courier New"/>
          <w:sz w:val="18"/>
        </w:rPr>
        <w:t>with AgentRuntime() as runtime:</w:t>
        <w:br/>
        <w:t xml:space="preserve">    result = runtime.run(</w:t>
        <w:br/>
        <w:t xml:space="preserve">        pipeline,</w:t>
        <w:br/>
        <w:t xml:space="preserve">        "How should a developer tools company get its first 1,000 users?",</w:t>
        <w:br/>
        <w:t xml:space="preserve">    )</w:t>
        <w:br/>
        <w:t xml:space="preserve">    result.print_result()</w:t>
      </w:r>
    </w:p>
    <w:p>
      <w:r>
        <w:t>Every run produces a different conversation because the agent selection is random. Run it twice -- you get two different brainstorming sessions. That is the point.</w:t>
      </w:r>
    </w:p>
    <w:p>
      <w:pPr>
        <w:pStyle w:val="Heading2"/>
      </w:pPr>
      <w:r>
        <w:t>When to use random</w:t>
      </w:r>
    </w:p>
    <w:p>
      <w:r>
        <w:t>Random is not a strategy you use for everything. It is specifically useful when:</w:t>
      </w:r>
    </w:p>
    <w:p>
      <w:r>
        <w:t>- Brainstorming -- you want diverse, unpredictable perspectives</w:t>
      </w:r>
    </w:p>
    <w:p>
      <w:r>
        <w:t>- Load balancing across models -- distribute prompts across GPT-4o, Claude, Gemini randomly to compare output quality</w:t>
      </w:r>
    </w:p>
    <w:p>
      <w:r>
        <w:t>- Stress testing -- randomly select different test scenarios to hit an agent with</w:t>
      </w:r>
    </w:p>
    <w:p>
      <w:r>
        <w:t>- Creative writing -- different "voices" or styles contribute randomly to a collaborative piece</w:t>
      </w:r>
    </w:p>
    <w:p>
      <w:r>
        <w:t>If you need every agent to participate equally, use round robin. If you need one specific agent, use handoff or router. Random is for when variety itself is the goal.</w:t>
      </w:r>
    </w:p>
    <w:p>
      <w:pPr>
        <w:pStyle w:val="Heading2"/>
      </w:pPr>
      <w:r>
        <w:t>How durability works</w:t>
      </w:r>
    </w:p>
    <w:p>
      <w:r>
        <w:t>Same as every previous part. The random selection is made server-side and persisted. If your process crashes after turn 4:</w:t>
      </w:r>
    </w:p>
    <w:p>
      <w:r>
        <w:t>1. Turns 1-4 and their random selections are persisted on the server.</w:t>
      </w:r>
    </w:p>
    <w:p>
      <w:r>
        <w:t>2. You restart your script.</w:t>
      </w:r>
    </w:p>
    <w:p>
      <w:r>
        <w:t>3. Turns 5-6 continue with new random selections -- the first 4 are not re-run.</w:t>
      </w:r>
    </w:p>
    <w:p>
      <w:pPr>
        <w:pStyle w:val="Heading2"/>
      </w:pPr>
      <w:r>
        <w:t>Composability</w:t>
      </w:r>
    </w:p>
    <w:p>
      <w:r>
        <w:t>Random composes with other strategies:</w:t>
      </w:r>
    </w:p>
    <w:p>
      <w:pPr>
        <w:pStyle w:val="NoSpacing"/>
      </w:pPr>
      <w:r>
        <w:rPr>
          <w:rFonts w:ascii="Courier New" w:hAnsi="Courier New"/>
          <w:sz w:val="18"/>
        </w:rPr>
        <w:t># Random brainstorm, then structured review</w:t>
        <w:br/>
        <w:t>brainstorm = Agent(agents=[creative, practical, critical], strategy=Strategy.RANDOM, max_turns=6)</w:t>
        <w:br/>
        <w:t>review = Agent(agents=[architect, security], strategy=Strategy.ROUND_ROBIN, max_turns=4)</w:t>
        <w:br/>
        <w:br/>
        <w:t>pipeline = brainstorm &gt;&gt; review &gt;&gt; summarizer</w:t>
      </w:r>
    </w:p>
    <w:p>
      <w:r>
        <w:t>Random generates ideas. Round robin reviews them. Summarizer produces the final output. Three strategies, one pipeline.</w:t>
      </w:r>
    </w:p>
    <w:p>
      <w:pPr>
        <w:pStyle w:val="Heading2"/>
      </w:pPr>
      <w:r>
        <w:t>Try it</w:t>
      </w:r>
    </w:p>
    <w:p>
      <w:pPr>
        <w:pStyle w:val="NoSpacing"/>
      </w:pPr>
      <w:r>
        <w:rPr>
          <w:rFonts w:ascii="Courier New" w:hAnsi="Courier New"/>
          <w:sz w:val="18"/>
        </w:rPr>
        <w:t>pip install agentspan</w:t>
        <w:br/>
        <w:t>agentspan server start</w:t>
        <w:br/>
        <w:t>python 07_brainstorm_random.py</w:t>
      </w:r>
    </w:p>
    <w:p>
      <w:r>
        <w:t>- GitHub: github.com/agentspan-ai/agentspan</w:t>
      </w:r>
    </w:p>
    <w:p>
      <w:r>
        <w:t>- Blog examples: github.com/agentspan-ai/agentspan/tree/main/sdk/python/examples/blog_and_videos/random</w:t>
      </w:r>
    </w:p>
    <w:p>
      <w:r>
        <w:t>- Docs: agentspan.ai/docs</w:t>
      </w:r>
    </w:p>
    <w:p>
      <w:r>
        <w:t>- Discord: https://discord.com/invite/ajcA66JcKq</w:t>
      </w:r>
    </w:p>
    <w:p>
      <w:pPr>
        <w:pStyle w:val="Heading2"/>
      </w:pPr>
      <w:r>
        <w:t>What's next</w:t>
      </w:r>
    </w:p>
    <w:p>
      <w:r>
        <w:t>Part 8: Manual -- The human picks which agent speaks next. No LLM deciding, no classifier, no randomness -- full human control over the orchestration. The final strategy in the series. Same Agent class, different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